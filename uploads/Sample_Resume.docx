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Resume</w:t>
      </w:r>
    </w:p>
    <w:p>
      <w:r>
        <w:rPr>
          <w:b/>
        </w:rPr>
        <w:t xml:space="preserve">Name: </w:t>
      </w:r>
      <w:r>
        <w:t>Rahul Kumar</w:t>
        <w:br/>
      </w:r>
    </w:p>
    <w:p>
      <w:r>
        <w:rPr>
          <w:b/>
        </w:rPr>
        <w:t xml:space="preserve">Email: </w:t>
      </w:r>
      <w:r>
        <w:t>rahul.kumar@email.com</w:t>
      </w:r>
    </w:p>
    <w:p>
      <w:r>
        <w:rPr>
          <w:b/>
        </w:rPr>
        <w:t xml:space="preserve">Phone: </w:t>
      </w:r>
      <w:r>
        <w:t>+91 9876543210</w:t>
      </w:r>
    </w:p>
    <w:p>
      <w:r>
        <w:rPr>
          <w:b/>
        </w:rPr>
        <w:t xml:space="preserve">Location: </w:t>
      </w:r>
      <w:r>
        <w:t>Chennai, Tamil Nadu</w:t>
      </w:r>
    </w:p>
    <w:p>
      <w:r>
        <w:rPr>
          <w:b/>
        </w:rPr>
        <w:t xml:space="preserve">Career Objective: </w:t>
      </w:r>
      <w:r>
        <w:t>Aspiring AI and Data Science student seeking an internship to apply Python and Machine Learning skills.</w:t>
      </w:r>
    </w:p>
    <w:p>
      <w:r>
        <w:rPr>
          <w:b/>
        </w:rPr>
        <w:t xml:space="preserve">Education: </w:t>
      </w:r>
      <w:r>
        <w:t>B.Tech Information Technology</w:t>
        <w:br/>
        <w:t>XYZ Engineering College</w:t>
        <w:br/>
        <w:t>CGPA: 8.45</w:t>
      </w:r>
    </w:p>
    <w:p>
      <w:r>
        <w:rPr>
          <w:b/>
        </w:rPr>
        <w:t xml:space="preserve">Technical Skills: </w:t>
      </w:r>
      <w:r>
        <w:t>Python, C, SQL, HTML, CSS, Git, Pandas, NumPy</w:t>
      </w:r>
    </w:p>
    <w:p>
      <w:r>
        <w:rPr>
          <w:b/>
        </w:rPr>
        <w:t xml:space="preserve">Projects: </w:t>
      </w:r>
      <w:r>
        <w:t>Student Management System (Python)</w:t>
        <w:br/>
        <w:t>Library Management System (SQL)</w:t>
        <w:br/>
        <w:t>Weather App (HTML/CSS/JavaScript)</w:t>
      </w:r>
    </w:p>
    <w:p>
      <w:r>
        <w:rPr>
          <w:b/>
        </w:rPr>
        <w:t xml:space="preserve">Certifications: </w:t>
      </w:r>
      <w:r>
        <w:t>NPTEL: Python for Data Science</w:t>
        <w:br/>
        <w:t>Cisco: Introduction to Cybersecurity</w:t>
      </w:r>
    </w:p>
    <w:p>
      <w:r>
        <w:rPr>
          <w:b/>
        </w:rPr>
        <w:t xml:space="preserve">Internship: </w:t>
      </w:r>
      <w:r>
        <w:t>AI &amp; Data Analytics Intern (Virtual)</w:t>
      </w:r>
    </w:p>
    <w:p>
      <w:r>
        <w:rPr>
          <w:b/>
        </w:rPr>
        <w:t xml:space="preserve">Achievements: </w:t>
      </w:r>
      <w:r>
        <w:t>Solved 150+ coding problems on GeeksforGeeks</w:t>
      </w:r>
    </w:p>
    <w:p>
      <w:r>
        <w:rPr>
          <w:b/>
        </w:rPr>
        <w:t xml:space="preserve">Languages: </w:t>
      </w:r>
      <w:r>
        <w:t>English, Tamil</w:t>
      </w:r>
    </w:p>
    <w:p>
      <w:r>
        <w:rPr>
          <w:b/>
        </w:rPr>
        <w:t xml:space="preserve">Hobbies: </w:t>
      </w:r>
      <w:r>
        <w:t>Playing Keyboard, Reading Technology Blogs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